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514F9" w:rsidRDefault="00C24205">
      <w:pPr>
        <w:spacing w:after="40"/>
        <w:jc w:val="center"/>
      </w:pPr>
      <w:r>
        <w:rPr>
          <w:noProof/>
          <w:lang w:val="en-IN" w:eastAsia="en-IN"/>
        </w:rPr>
        <w:drawing>
          <wp:inline distT="0" distB="0" distL="0" distR="0" wp14:anchorId="5CC889BA" wp14:editId="14587951">
            <wp:extent cx="5648717" cy="92392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N (1).png"/>
                    <pic:cNvPicPr/>
                  </pic:nvPicPr>
                  <pic:blipFill>
                    <a:blip r:embed="rId9">
                      <a:extLst>
                        <a:ext uri="{28A0092B-C50C-407E-A947-70E740481C1C}">
                          <a14:useLocalDpi xmlns:a14="http://schemas.microsoft.com/office/drawing/2010/main" val="0"/>
                        </a:ext>
                      </a:extLst>
                    </a:blip>
                    <a:stretch>
                      <a:fillRect/>
                    </a:stretch>
                  </pic:blipFill>
                  <pic:spPr>
                    <a:xfrm>
                      <a:off x="0" y="0"/>
                      <a:ext cx="5667419" cy="926984"/>
                    </a:xfrm>
                    <a:prstGeom prst="rect">
                      <a:avLst/>
                    </a:prstGeom>
                  </pic:spPr>
                </pic:pic>
              </a:graphicData>
            </a:graphic>
          </wp:inline>
        </w:drawing>
      </w:r>
      <w:r w:rsidR="00772003">
        <w:rPr>
          <w:color w:val="3E4D94"/>
          <w:sz w:val="18"/>
        </w:rPr>
        <w:t>━━━━━━━━━━━━━━━━━━━━━━━━━━━━━━━━━━━━━━━━━━━━━━━━</w:t>
      </w:r>
    </w:p>
    <w:p w:rsidR="00E514F9" w:rsidRDefault="00772003">
      <w:pPr>
        <w:spacing w:after="40"/>
        <w:jc w:val="center"/>
      </w:pPr>
      <w:r>
        <w:rPr>
          <w:b/>
          <w:color w:val="3E4D94"/>
          <w:sz w:val="30"/>
        </w:rPr>
        <w:t>COMPUTER SCIENCE</w:t>
      </w:r>
    </w:p>
    <w:p w:rsidR="00E514F9" w:rsidRDefault="00772003">
      <w:pPr>
        <w:spacing w:before="100" w:after="160"/>
        <w:jc w:val="center"/>
      </w:pPr>
      <w:r>
        <w:rPr>
          <w:b/>
          <w:color w:val="3E4D94"/>
          <w:sz w:val="50"/>
        </w:rPr>
        <w:t>PRACTICAL RECORD FILE</w:t>
      </w:r>
    </w:p>
    <w:p w:rsidR="00E514F9" w:rsidRDefault="00772003">
      <w:pPr>
        <w:spacing w:after="80"/>
        <w:jc w:val="center"/>
      </w:pPr>
      <w:r>
        <w:rPr>
          <w:b/>
          <w:color w:val="BE344C"/>
          <w:sz w:val="28"/>
        </w:rPr>
        <w:t>CLASS XI  •  CBSE</w:t>
      </w:r>
    </w:p>
    <w:p w:rsidR="00E514F9" w:rsidRDefault="00772003">
      <w:pPr>
        <w:spacing w:after="240"/>
        <w:jc w:val="center"/>
      </w:pPr>
      <w:r>
        <w:rPr>
          <w:b/>
          <w:color w:val="5A6070"/>
        </w:rPr>
        <w:t>SESSION: 20____ – 20____</w:t>
      </w:r>
    </w:p>
    <w:tbl>
      <w:tblPr>
        <w:tblW w:w="0" w:type="auto"/>
        <w:jc w:val="center"/>
        <w:tblLook w:val="04A0" w:firstRow="1" w:lastRow="0" w:firstColumn="1" w:lastColumn="0" w:noHBand="0" w:noVBand="1"/>
      </w:tblPr>
      <w:tblGrid>
        <w:gridCol w:w="9360"/>
      </w:tblGrid>
      <w:tr w:rsidR="00E514F9">
        <w:trPr>
          <w:jc w:val="center"/>
        </w:trPr>
        <w:tc>
          <w:tcPr>
            <w:tcW w:w="9360" w:type="dxa"/>
            <w:tcBorders>
              <w:top w:val="single" w:sz="16" w:space="0" w:color="3E4D94"/>
              <w:left w:val="single" w:sz="16" w:space="0" w:color="3E4D94"/>
              <w:bottom w:val="single" w:sz="16" w:space="0" w:color="3E4D94"/>
              <w:right w:val="single" w:sz="16" w:space="0" w:color="3E4D94"/>
            </w:tcBorders>
            <w:shd w:val="clear" w:color="auto" w:fill="EEF1FA"/>
            <w:vAlign w:val="center"/>
          </w:tcPr>
          <w:p w:rsidR="00E514F9" w:rsidRDefault="00772003">
            <w:pPr>
              <w:spacing w:before="180" w:after="180"/>
              <w:jc w:val="center"/>
            </w:pPr>
            <w:r>
              <w:rPr>
                <w:b/>
                <w:color w:val="3E4D94"/>
                <w:sz w:val="24"/>
              </w:rPr>
              <w:t>PYTHON PROGRAMMING  |  COMPUTER SCIENCE</w:t>
            </w:r>
          </w:p>
        </w:tc>
      </w:tr>
    </w:tbl>
    <w:p w:rsidR="00E514F9" w:rsidRDefault="00E514F9"/>
    <w:p w:rsidR="00E514F9" w:rsidRDefault="00772003">
      <w:pPr>
        <w:spacing w:before="100" w:after="160"/>
        <w:jc w:val="center"/>
      </w:pPr>
      <w:r>
        <w:rPr>
          <w:b/>
          <w:color w:val="BE344C"/>
          <w:sz w:val="28"/>
        </w:rPr>
        <w:t>STUDENT DETAILS</w:t>
      </w:r>
    </w:p>
    <w:p w:rsidR="00E514F9" w:rsidRDefault="00772003">
      <w:pPr>
        <w:spacing w:after="160"/>
        <w:ind w:left="792"/>
      </w:pPr>
      <w:r>
        <w:rPr>
          <w:b/>
          <w:color w:val="3E4D94"/>
        </w:rPr>
        <w:t xml:space="preserve">Name of Student:  </w:t>
      </w:r>
      <w:r>
        <w:t>________________________________</w:t>
      </w:r>
    </w:p>
    <w:p w:rsidR="00E514F9" w:rsidRDefault="00772003">
      <w:pPr>
        <w:spacing w:after="160"/>
        <w:ind w:left="792"/>
      </w:pPr>
      <w:r>
        <w:rPr>
          <w:b/>
          <w:color w:val="3E4D94"/>
        </w:rPr>
        <w:t>Class &amp;</w:t>
      </w:r>
      <w:r>
        <w:rPr>
          <w:b/>
          <w:color w:val="3E4D94"/>
        </w:rPr>
        <w:t xml:space="preserve"> Section:  </w:t>
      </w:r>
      <w:r>
        <w:t>________________________________</w:t>
      </w:r>
    </w:p>
    <w:p w:rsidR="00E514F9" w:rsidRDefault="00772003">
      <w:pPr>
        <w:spacing w:after="160"/>
        <w:ind w:left="792"/>
      </w:pPr>
      <w:r>
        <w:rPr>
          <w:b/>
          <w:color w:val="3E4D94"/>
        </w:rPr>
        <w:t xml:space="preserve">Roll Number:  </w:t>
      </w:r>
      <w:r>
        <w:t>________________________________</w:t>
      </w:r>
    </w:p>
    <w:p w:rsidR="00E514F9" w:rsidRDefault="00772003">
      <w:pPr>
        <w:spacing w:after="160"/>
        <w:ind w:left="792"/>
      </w:pPr>
      <w:r>
        <w:rPr>
          <w:b/>
          <w:color w:val="3E4D94"/>
        </w:rPr>
        <w:t xml:space="preserve">Admission Number:  </w:t>
      </w:r>
      <w:r>
        <w:t>________________________________</w:t>
      </w:r>
    </w:p>
    <w:p w:rsidR="00E514F9" w:rsidRDefault="00772003">
      <w:pPr>
        <w:spacing w:after="160"/>
        <w:ind w:left="792"/>
      </w:pPr>
      <w:r>
        <w:rPr>
          <w:b/>
          <w:color w:val="3E4D94"/>
        </w:rPr>
        <w:t xml:space="preserve">School:  </w:t>
      </w:r>
      <w:r>
        <w:t>________________________________</w:t>
      </w:r>
    </w:p>
    <w:p w:rsidR="00E514F9" w:rsidRDefault="00E514F9"/>
    <w:p w:rsidR="00E514F9" w:rsidRDefault="00772003">
      <w:pPr>
        <w:spacing w:before="100" w:after="160"/>
        <w:jc w:val="center"/>
      </w:pPr>
      <w:r>
        <w:rPr>
          <w:b/>
          <w:color w:val="BE344C"/>
          <w:sz w:val="28"/>
        </w:rPr>
        <w:t>SUBMITTED TO</w:t>
      </w:r>
    </w:p>
    <w:p w:rsidR="00E514F9" w:rsidRDefault="00772003">
      <w:pPr>
        <w:spacing w:after="160"/>
        <w:ind w:left="792"/>
      </w:pPr>
      <w:r>
        <w:rPr>
          <w:b/>
          <w:color w:val="3E4D94"/>
        </w:rPr>
        <w:t xml:space="preserve">Subject Teacher:  </w:t>
      </w:r>
      <w:r>
        <w:t>________________________________</w:t>
      </w:r>
    </w:p>
    <w:p w:rsidR="00E514F9" w:rsidRDefault="00772003">
      <w:pPr>
        <w:spacing w:after="160"/>
        <w:ind w:left="792"/>
      </w:pPr>
      <w:r>
        <w:rPr>
          <w:b/>
          <w:color w:val="3E4D94"/>
        </w:rPr>
        <w:t xml:space="preserve">Department:  </w:t>
      </w:r>
      <w:r>
        <w:t>Computer Science</w:t>
      </w:r>
      <w:bookmarkStart w:id="0" w:name="_GoBack"/>
      <w:bookmarkEnd w:id="0"/>
    </w:p>
    <w:p w:rsidR="00E514F9" w:rsidRDefault="00772003">
      <w:pPr>
        <w:spacing w:after="0"/>
        <w:jc w:val="center"/>
      </w:pPr>
      <w:r>
        <w:rPr>
          <w:color w:val="5A6070"/>
          <w:sz w:val="20"/>
        </w:rPr>
        <w:t>Submitted with respect as part of the CBSE Class XI Computer Science practical work.</w:t>
      </w:r>
    </w:p>
    <w:p w:rsidR="00E514F9" w:rsidRDefault="00772003">
      <w:r>
        <w:br w:type="page"/>
      </w:r>
    </w:p>
    <w:p w:rsidR="00E514F9" w:rsidRDefault="00772003">
      <w:pPr>
        <w:spacing w:after="40"/>
        <w:jc w:val="center"/>
      </w:pPr>
      <w:r>
        <w:rPr>
          <w:color w:val="3E4D94"/>
          <w:sz w:val="18"/>
        </w:rPr>
        <w:lastRenderedPageBreak/>
        <w:t>━━━━━━━━━━━━━━━━━━━━━━━━━━━━━━━━━━━━━━━━━━━━━━━━</w:t>
      </w:r>
    </w:p>
    <w:p w:rsidR="00E514F9" w:rsidRDefault="00772003">
      <w:pPr>
        <w:spacing w:before="100" w:after="160"/>
        <w:jc w:val="center"/>
      </w:pPr>
      <w:r>
        <w:rPr>
          <w:b/>
          <w:color w:val="3E4D94"/>
          <w:sz w:val="48"/>
        </w:rPr>
        <w:t>ACKNOWLEDGEMENT</w:t>
      </w:r>
    </w:p>
    <w:p w:rsidR="00E514F9" w:rsidRDefault="00772003">
      <w:pPr>
        <w:spacing w:after="360"/>
        <w:jc w:val="center"/>
      </w:pPr>
      <w:r>
        <w:rPr>
          <w:b/>
          <w:color w:val="BE344C"/>
          <w:sz w:val="20"/>
        </w:rPr>
        <w:t>COMPUTER SCIENCE PRACTICAL RECORD  •  CLASS XI</w:t>
      </w:r>
    </w:p>
    <w:p w:rsidR="00E514F9" w:rsidRDefault="00772003">
      <w:pPr>
        <w:spacing w:after="260" w:line="360" w:lineRule="auto"/>
        <w:ind w:firstLine="504"/>
      </w:pPr>
      <w:r>
        <w:t xml:space="preserve">I would like to express my </w:t>
      </w:r>
      <w:r>
        <w:t>sincere gratitude to my Computer Science teacher for the valuable guidance, encouragement, and support provided throughout the preparation of this practical record file.</w:t>
      </w:r>
    </w:p>
    <w:p w:rsidR="00E514F9" w:rsidRDefault="00772003">
      <w:pPr>
        <w:spacing w:after="260" w:line="360" w:lineRule="auto"/>
        <w:ind w:firstLine="504"/>
      </w:pPr>
      <w:r>
        <w:t>I am thankful to the school for providing the necessary facilities and learning enviro</w:t>
      </w:r>
      <w:r>
        <w:t>nment to practise Python programming and develop my understanding of the concepts included in the CBSE Class XI Computer Science curriculum.</w:t>
      </w:r>
    </w:p>
    <w:p w:rsidR="00E514F9" w:rsidRDefault="00772003">
      <w:pPr>
        <w:spacing w:after="260" w:line="360" w:lineRule="auto"/>
        <w:ind w:firstLine="504"/>
      </w:pPr>
      <w:r>
        <w:t>I also acknowledge the support of my parents and classmates, whose motivation and cooperation helped me complete th</w:t>
      </w:r>
      <w:r>
        <w:t>e practical exercises. Preparing this file has strengthened my problem-solving skills and my ability to write, test, and understand Python programs.</w:t>
      </w:r>
    </w:p>
    <w:p w:rsidR="00E514F9" w:rsidRDefault="00772003">
      <w:pPr>
        <w:spacing w:after="400" w:line="360" w:lineRule="auto"/>
        <w:ind w:firstLine="504"/>
      </w:pPr>
      <w:r>
        <w:t xml:space="preserve">I have made every effort to complete this record neatly and sincerely. I hope that it reflects my learning </w:t>
      </w:r>
      <w:r>
        <w:t>and practical work during the academic session.</w:t>
      </w:r>
    </w:p>
    <w:p w:rsidR="00E514F9" w:rsidRDefault="00E514F9"/>
    <w:p w:rsidR="00E514F9" w:rsidRDefault="00772003">
      <w:pPr>
        <w:spacing w:after="160"/>
        <w:ind w:left="792"/>
      </w:pPr>
      <w:r>
        <w:rPr>
          <w:b/>
          <w:color w:val="3E4D94"/>
        </w:rPr>
        <w:t xml:space="preserve">Student's Name:  </w:t>
      </w:r>
      <w:r>
        <w:t>________________________________</w:t>
      </w:r>
    </w:p>
    <w:p w:rsidR="00E514F9" w:rsidRDefault="00772003">
      <w:pPr>
        <w:spacing w:after="160"/>
        <w:ind w:left="792"/>
      </w:pPr>
      <w:r>
        <w:rPr>
          <w:b/>
          <w:color w:val="3E4D94"/>
        </w:rPr>
        <w:t xml:space="preserve">Class &amp; Section:  </w:t>
      </w:r>
      <w:r>
        <w:t>________________________________</w:t>
      </w:r>
    </w:p>
    <w:p w:rsidR="00E514F9" w:rsidRDefault="00772003">
      <w:pPr>
        <w:spacing w:after="160"/>
        <w:ind w:left="792"/>
      </w:pPr>
      <w:r>
        <w:rPr>
          <w:b/>
          <w:color w:val="3E4D94"/>
        </w:rPr>
        <w:t xml:space="preserve">Roll Number:  </w:t>
      </w:r>
      <w:r>
        <w:t>________________________________</w:t>
      </w:r>
    </w:p>
    <w:p w:rsidR="00E514F9" w:rsidRDefault="00772003">
      <w:pPr>
        <w:spacing w:before="360" w:after="120"/>
      </w:pPr>
      <w:r>
        <w:t>Student's Signature: __________________________</w:t>
      </w:r>
    </w:p>
    <w:p w:rsidR="00E514F9" w:rsidRDefault="00772003">
      <w:pPr>
        <w:spacing w:after="0"/>
      </w:pPr>
      <w:r>
        <w:t xml:space="preserve">Date: </w:t>
      </w:r>
      <w:r>
        <w:t>__________________</w:t>
      </w:r>
    </w:p>
    <w:p w:rsidR="00E514F9" w:rsidRDefault="00772003">
      <w:r>
        <w:br w:type="page"/>
      </w:r>
    </w:p>
    <w:p w:rsidR="00E514F9" w:rsidRDefault="00772003">
      <w:pPr>
        <w:spacing w:after="40"/>
        <w:jc w:val="center"/>
      </w:pPr>
      <w:r>
        <w:rPr>
          <w:color w:val="3E4D94"/>
          <w:sz w:val="18"/>
        </w:rPr>
        <w:lastRenderedPageBreak/>
        <w:t>━━━━━━━━━━━━━━━━━━━━━━━━━━━━━━━━━━━━━━━━━━━━━━━━</w:t>
      </w:r>
    </w:p>
    <w:p w:rsidR="00E514F9" w:rsidRDefault="00772003">
      <w:pPr>
        <w:spacing w:before="100" w:after="160"/>
        <w:jc w:val="center"/>
      </w:pPr>
      <w:r>
        <w:rPr>
          <w:b/>
          <w:color w:val="3E4D94"/>
          <w:sz w:val="48"/>
        </w:rPr>
        <w:t>CERTIFICATE</w:t>
      </w:r>
    </w:p>
    <w:p w:rsidR="00E514F9" w:rsidRDefault="00772003">
      <w:pPr>
        <w:spacing w:after="360"/>
        <w:jc w:val="center"/>
      </w:pPr>
      <w:r>
        <w:rPr>
          <w:b/>
          <w:color w:val="BE344C"/>
        </w:rPr>
        <w:t>CBSE • CLASS XI • COMPUTER SCIENCE</w:t>
      </w:r>
    </w:p>
    <w:p w:rsidR="00E514F9" w:rsidRDefault="00772003">
      <w:pPr>
        <w:spacing w:after="320" w:line="372" w:lineRule="auto"/>
        <w:ind w:firstLine="504"/>
        <w:jc w:val="both"/>
      </w:pPr>
      <w:r>
        <w:t xml:space="preserve">This is to certify that __________________________________________, a student of Class XI, Section ______, Roll Number ______, of </w:t>
      </w:r>
      <w:r>
        <w:t>__________________________________________ (School Name), has completed the Computer Science Practical Record File for the academic session 20____–20____ under my guidance.</w:t>
      </w:r>
    </w:p>
    <w:p w:rsidR="00E514F9" w:rsidRDefault="00772003">
      <w:pPr>
        <w:spacing w:after="320" w:line="372" w:lineRule="auto"/>
        <w:ind w:firstLine="504"/>
        <w:jc w:val="both"/>
      </w:pPr>
      <w:r>
        <w:t>The practical work included in this record has been prepared as part of the Class X</w:t>
      </w:r>
      <w:r>
        <w:t>I Computer Science curriculum prescribed by CBSE. To the best of my knowledge, the work has been completed by the student with due care and sincerity and is being submitted for evaluation.</w:t>
      </w:r>
    </w:p>
    <w:p w:rsidR="00E514F9" w:rsidRDefault="00772003">
      <w:pPr>
        <w:spacing w:before="500" w:after="840"/>
        <w:jc w:val="center"/>
      </w:pPr>
      <w:r>
        <w:rPr>
          <w:i/>
          <w:color w:val="5A6070"/>
        </w:rPr>
        <w:t>We wish the student success in future academic endeavours.</w:t>
      </w:r>
    </w:p>
    <w:tbl>
      <w:tblPr>
        <w:tblW w:w="0" w:type="auto"/>
        <w:jc w:val="center"/>
        <w:tblLayout w:type="fixed"/>
        <w:tblLook w:val="04A0" w:firstRow="1" w:lastRow="0" w:firstColumn="1" w:lastColumn="0" w:noHBand="0" w:noVBand="1"/>
      </w:tblPr>
      <w:tblGrid>
        <w:gridCol w:w="4536"/>
        <w:gridCol w:w="4536"/>
      </w:tblGrid>
      <w:tr w:rsidR="00E514F9">
        <w:trPr>
          <w:jc w:val="center"/>
        </w:trPr>
        <w:tc>
          <w:tcPr>
            <w:tcW w:w="4536" w:type="dxa"/>
            <w:tcBorders>
              <w:top w:val="nil"/>
              <w:left w:val="nil"/>
              <w:bottom w:val="nil"/>
              <w:right w:val="nil"/>
            </w:tcBorders>
            <w:vAlign w:val="bottom"/>
          </w:tcPr>
          <w:p w:rsidR="00E514F9" w:rsidRDefault="00772003">
            <w:pPr>
              <w:jc w:val="center"/>
            </w:pPr>
            <w:r>
              <w:rPr>
                <w:sz w:val="20"/>
              </w:rPr>
              <w:br/>
            </w:r>
            <w:r>
              <w:rPr>
                <w:sz w:val="20"/>
              </w:rPr>
              <w:br/>
              <w:t>______</w:t>
            </w:r>
            <w:r>
              <w:rPr>
                <w:sz w:val="20"/>
              </w:rPr>
              <w:t>__________________</w:t>
            </w:r>
            <w:r>
              <w:rPr>
                <w:sz w:val="20"/>
              </w:rPr>
              <w:br/>
              <w:t>Computer Science Teacher</w:t>
            </w:r>
            <w:r>
              <w:rPr>
                <w:sz w:val="20"/>
              </w:rPr>
              <w:br/>
              <w:t>Name &amp; Signature</w:t>
            </w:r>
          </w:p>
        </w:tc>
        <w:tc>
          <w:tcPr>
            <w:tcW w:w="4536" w:type="dxa"/>
            <w:tcBorders>
              <w:top w:val="nil"/>
              <w:left w:val="nil"/>
              <w:bottom w:val="nil"/>
              <w:right w:val="nil"/>
            </w:tcBorders>
            <w:vAlign w:val="bottom"/>
          </w:tcPr>
          <w:p w:rsidR="00E514F9" w:rsidRDefault="00772003">
            <w:pPr>
              <w:jc w:val="center"/>
            </w:pPr>
            <w:r>
              <w:rPr>
                <w:sz w:val="20"/>
              </w:rPr>
              <w:br/>
            </w:r>
            <w:r>
              <w:rPr>
                <w:sz w:val="20"/>
              </w:rPr>
              <w:br/>
              <w:t>________________________</w:t>
            </w:r>
            <w:r>
              <w:rPr>
                <w:sz w:val="20"/>
              </w:rPr>
              <w:br/>
              <w:t>Principal / Head of School</w:t>
            </w:r>
            <w:r>
              <w:rPr>
                <w:sz w:val="20"/>
              </w:rPr>
              <w:br/>
              <w:t>Signature &amp; Seal</w:t>
            </w:r>
          </w:p>
        </w:tc>
      </w:tr>
    </w:tbl>
    <w:p w:rsidR="00E514F9" w:rsidRDefault="00E514F9"/>
    <w:p w:rsidR="00E514F9" w:rsidRDefault="00772003">
      <w:pPr>
        <w:spacing w:before="160"/>
      </w:pPr>
      <w:r>
        <w:t>Date: __________________________     Place: __________________________</w:t>
      </w:r>
    </w:p>
    <w:sectPr w:rsidR="00E514F9" w:rsidSect="00C24205">
      <w:headerReference w:type="even" r:id="rId10"/>
      <w:headerReference w:type="default" r:id="rId11"/>
      <w:footerReference w:type="even" r:id="rId12"/>
      <w:footerReference w:type="default" r:id="rId13"/>
      <w:headerReference w:type="first" r:id="rId14"/>
      <w:footerReference w:type="first" r:id="rId15"/>
      <w:pgSz w:w="11909" w:h="16834"/>
      <w:pgMar w:top="0" w:right="936" w:bottom="792" w:left="936" w:header="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72003" w:rsidRDefault="00772003">
      <w:pPr>
        <w:spacing w:after="0" w:line="240" w:lineRule="auto"/>
      </w:pPr>
      <w:r>
        <w:separator/>
      </w:r>
    </w:p>
  </w:endnote>
  <w:endnote w:type="continuationSeparator" w:id="0">
    <w:p w:rsidR="00772003" w:rsidRDefault="00772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205" w:rsidRDefault="00C242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4F9" w:rsidRDefault="00772003">
    <w:pPr>
      <w:pStyle w:val="Footer"/>
      <w:jc w:val="center"/>
    </w:pPr>
    <w:r>
      <w:rPr>
        <w:color w:val="646A7D"/>
        <w:sz w:val="16"/>
      </w:rPr>
      <w:t>COMPUTER SCIENCE PRACTICAL RECORD  •  CLASS XI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205" w:rsidRDefault="00C242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72003" w:rsidRDefault="00772003">
      <w:pPr>
        <w:spacing w:after="0" w:line="240" w:lineRule="auto"/>
      </w:pPr>
      <w:r>
        <w:separator/>
      </w:r>
    </w:p>
  </w:footnote>
  <w:footnote w:type="continuationSeparator" w:id="0">
    <w:p w:rsidR="00772003" w:rsidRDefault="0077200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205" w:rsidRDefault="00C24205">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08251" o:spid="_x0000_s2059" type="#_x0000_t75" style="position:absolute;margin-left:0;margin-top:0;width:1125pt;height:678.75pt;z-index:-251657216;mso-position-horizontal:center;mso-position-horizontal-relative:margin;mso-position-vertical:center;mso-position-vertical-relative:margin" o:allowincell="f">
          <v:imagedata r:id="rId1" o:title="school_new2026"/>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514F9" w:rsidRDefault="00C24205" w:rsidP="00C24205">
    <w:pPr>
      <w:pStyle w:val="Header"/>
      <w:tabs>
        <w:tab w:val="clear" w:pos="9360"/>
        <w:tab w:val="left" w:pos="5040"/>
        <w:tab w:val="left" w:pos="5760"/>
      </w:tabs>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08252" o:spid="_x0000_s2060" type="#_x0000_t75" style="position:absolute;margin-left:0;margin-top:0;width:1125pt;height:678.75pt;z-index:-251656192;mso-position-horizontal:center;mso-position-horizontal-relative:margin;mso-position-vertical:center;mso-position-vertical-relative:margin" o:allowincell="f">
          <v:imagedata r:id="rId1" o:title="school_new2026"/>
        </v:shape>
      </w:pict>
    </w:r>
    <w:r>
      <w:tab/>
    </w:r>
    <w:r>
      <w:tab/>
    </w:r>
    <w:r>
      <w:tab/>
    </w:r>
    <w:r>
      <w:tab/>
    </w:r>
  </w:p>
  <w:p w:rsidR="00E514F9" w:rsidRDefault="00E514F9">
    <w:pPr>
      <w:spacing w:after="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24205" w:rsidRDefault="00C24205">
    <w:pPr>
      <w:pStyle w:val="Header"/>
    </w:pPr>
    <w:r>
      <w:rPr>
        <w:noProof/>
        <w:lang w:val="en-IN"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808250" o:spid="_x0000_s2058" type="#_x0000_t75" style="position:absolute;margin-left:0;margin-top:0;width:1125pt;height:678.75pt;z-index:-251658240;mso-position-horizontal:center;mso-position-horizontal-relative:margin;mso-position-vertical:center;mso-position-vertical-relative:margin" o:allowincell="f">
          <v:imagedata r:id="rId1" o:title="school_new2026"/>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72003"/>
    <w:rsid w:val="00AA1D8D"/>
    <w:rsid w:val="00B47730"/>
    <w:rsid w:val="00C24205"/>
    <w:rsid w:val="00CB0664"/>
    <w:rsid w:val="00E514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1"/>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44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242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205"/>
    <w:rPr>
      <w:rFonts w:ascii="Tahoma" w:hAnsi="Tahoma" w:cs="Tahoma"/>
      <w:color w:val="2D3446"/>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44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C2420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24205"/>
    <w:rPr>
      <w:rFonts w:ascii="Tahoma" w:hAnsi="Tahoma" w:cs="Tahoma"/>
      <w:color w:val="2D344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8F539F-85DD-4F23-866E-9E227E164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408</Words>
  <Characters>2329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genius</cp:lastModifiedBy>
  <cp:revision>2</cp:revision>
  <dcterms:created xsi:type="dcterms:W3CDTF">2026-10-28T07:41:00Z</dcterms:created>
  <dcterms:modified xsi:type="dcterms:W3CDTF">2026-10-28T07:41:00Z</dcterms:modified>
</cp:coreProperties>
</file>